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r>
        <w:t>Уважаемые господа!</w:t>
      </w:r>
    </w:p>
    <w:p>
      <w:r>
        <w:t>Компания ООО «Пумори-инжиниринг инвест» предлагает Вам на рассмотрение предварительное технико-коммерческое предложение на поставку оборудования: DN Solutions (Корея): 5-осевой обрабатывающий центр DVF 6500T.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Пункт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Гарантия:</w:t>
            </w:r>
          </w:p>
        </w:tc>
        <w:tc>
          <w:tcPr>
            <w:tcW w:type="dxa" w:w="4320"/>
          </w:tcPr>
          <w:p>
            <w:r>
              <w:t>12 месяца с момента ввода в эксплуатацию, но не более 14 месяцев с момента отгрузки</w:t>
            </w:r>
          </w:p>
        </w:tc>
      </w:tr>
      <w:tr>
        <w:tc>
          <w:tcPr>
            <w:tcW w:type="dxa" w:w="4320"/>
          </w:tcPr>
          <w:p>
            <w:r>
              <w:t>Пуско-наладочные работы:</w:t>
            </w:r>
          </w:p>
        </w:tc>
        <w:tc>
          <w:tcPr>
            <w:tcW w:type="dxa" w:w="4320"/>
          </w:tcPr>
          <w:p>
            <w:r>
              <w:t>Включены в стоимость</w:t>
            </w:r>
          </w:p>
        </w:tc>
      </w:tr>
      <w:tr>
        <w:tc>
          <w:tcPr>
            <w:tcW w:type="dxa" w:w="4320"/>
          </w:tcPr>
          <w:p>
            <w:r>
              <w:t>Срок изготовления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Срок доставки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оплаты: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поставки:</w:t>
            </w:r>
          </w:p>
        </w:tc>
        <w:tc>
          <w:tcPr>
            <w:tcW w:type="dxa" w:w="4320"/>
          </w:tcPr>
          <w:p>
            <w:r>
              <w:t>DDP – склад Покупателя, включая: страхование, таможенное оформление, НДС 20%</w:t>
            </w:r>
          </w:p>
        </w:tc>
      </w:tr>
    </w:tbl>
    <w:p>
      <w:pPr>
        <w:pStyle w:val="Heading2"/>
      </w:pPr>
      <w:r>
        <w:t>Введение о компании</w:t>
      </w:r>
    </w:p>
    <w:p>
      <w:r>
        <w:t>Завод Namsan в Корее</w:t>
      </w:r>
    </w:p>
    <w:p>
      <w:r>
        <w:t>Основанный в 1976 году, завод Namsan является крупнейшей и наиболее представительной производственной базой компании DN Solutions. Он оснащен современным оборудованием и гибкими производственными системами. На заводе расположен исследовательский центр, который разрабатывает продукты мирового уровня, являясь крупнейшим центром исследований станкостроения в Корее. Производит:</w:t>
      </w:r>
    </w:p>
    <w:p>
      <w:r>
        <w:t>Токарные центры,</w:t>
      </w:r>
    </w:p>
    <w:p>
      <w:r>
        <w:t>Обрабатывающие центры,</w:t>
      </w:r>
    </w:p>
    <w:p>
      <w:r>
        <w:t>Станки с ЧПУ для расточки,</w:t>
      </w:r>
    </w:p>
    <w:p>
      <w:pPr>
        <w:pStyle w:val="Heading2"/>
      </w:pPr>
      <w:r>
        <w:t>Общая информация о станке</w:t>
      </w:r>
    </w:p>
    <w:p>
      <w:r>
        <w:t>ndle compensation systems for • Grease lubrication system spindle and structure • 2-axis rotary/tilt table • Easy operator access to - Turning function • Spindle cooling provided as machine standard (DVF 6500T, 8000T, 8000T/50) • Automation • Ballscrew shaft cooling system 3 BASIC STRUCTURE DVF 6500/8000 series High rigidity and stable structure with direct axis drive. Table size Maximum workpiece size DVF 6500 ø650 x 600 mm DDVVFF 66550000 SSEERRIIEESS ø840 x H500 mm ø25.6 inch x 23.6 inch ø33.1 inch x H19.7 inch DVF 6500T ø650 x 500 mm DDVVFF 88000000 SSEERRIIEESS ø1000 x 590 mm ø25.6 inch x 19.7 inch ø39.4 inch x H23.2 inch DVF 8000, 8000/50 ø800 x 680 mm ø31.5 inch x 26.8 inch DVF 8000T, 8000T/50 ø800 mm ø31.5 inch Maximum workpiece weight Table turning function DVF 6500 600kg tandem 1</w:t>
      </w:r>
    </w:p>
    <w:p>
      <w:pPr>
        <w:pStyle w:val="Heading2"/>
      </w:pPr>
      <w:r>
        <w:t>Информация по основным узлам</w:t>
      </w:r>
    </w:p>
    <w:p>
      <w:pPr>
        <w:pStyle w:val="ListBullet"/>
      </w:pPr>
      <w:r>
        <w:t>The DN Solutions DVF series premium 5-axis vertical machining centers are built for high precision</w:t>
      </w:r>
    </w:p>
    <w:p>
      <w:pPr>
        <w:pStyle w:val="ListBullet"/>
      </w:pPr>
      <w:r>
        <w:t>machining of complex parts. The optional table turning function provides the additional flexibility</w:t>
      </w:r>
    </w:p>
    <w:p>
      <w:pPr>
        <w:pStyle w:val="ListBullet"/>
      </w:pPr>
      <w:r>
        <w:t>DN Solutions DVF 5-axis models, with</w:t>
      </w:r>
    </w:p>
    <w:p>
      <w:pPr>
        <w:pStyle w:val="ListBullet"/>
      </w:pPr>
      <w:r>
        <w:t>fully integrated tables, are available</w:t>
      </w:r>
    </w:p>
    <w:p>
      <w:pPr>
        <w:pStyle w:val="ListBullet"/>
      </w:pPr>
      <w:r>
        <w:t>5-axis machining centres.</w:t>
      </w:r>
    </w:p>
    <w:p>
      <w:pPr>
        <w:pStyle w:val="ListBullet"/>
      </w:pPr>
      <w:r>
        <w:t>spindle compensation systems for • Grease lubrication system</w:t>
      </w:r>
    </w:p>
    <w:p>
      <w:pPr>
        <w:pStyle w:val="ListBullet"/>
      </w:pPr>
      <w:r>
        <w:t>spindle and structure</w:t>
      </w:r>
    </w:p>
    <w:p>
      <w:pPr>
        <w:pStyle w:val="ListBullet"/>
      </w:pPr>
      <w:r>
        <w:t>• 2-axis rotary/tilt table • Easy operator access to</w:t>
      </w:r>
    </w:p>
    <w:p>
      <w:pPr>
        <w:pStyle w:val="Heading2"/>
      </w:pPr>
      <w:r>
        <w:t>Технические характеристики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Раздел</w:t>
            </w:r>
          </w:p>
        </w:tc>
        <w:tc>
          <w:tcPr>
            <w:tcW w:type="dxa" w:w="2160"/>
          </w:tcPr>
          <w:p>
            <w:r>
              <w:t>Параметр</w:t>
            </w:r>
          </w:p>
        </w:tc>
        <w:tc>
          <w:tcPr>
            <w:tcW w:type="dxa" w:w="2160"/>
          </w:tcPr>
          <w:p>
            <w:r>
              <w:t>Значение</w:t>
            </w:r>
          </w:p>
        </w:tc>
        <w:tc>
          <w:tcPr>
            <w:tcW w:type="dxa" w:w="2160"/>
          </w:tcPr>
          <w:p>
            <w:r>
              <w:t>Ед. изм.</w:t>
            </w:r>
          </w:p>
        </w:tc>
      </w:tr>
      <w:tr>
        <w:tc>
          <w:tcPr>
            <w:tcW w:type="dxa" w:w="2160"/>
          </w:tcPr>
          <w:p>
            <w:r>
              <w:t>Рабочий стол</w:t>
            </w:r>
          </w:p>
        </w:tc>
        <w:tc>
          <w:tcPr>
            <w:tcW w:type="dxa" w:w="2160"/>
          </w:tcPr>
          <w:p>
            <w:r>
              <w:t>Размер рабочего стола</w:t>
            </w:r>
          </w:p>
        </w:tc>
        <w:tc>
          <w:tcPr>
            <w:tcW w:type="dxa" w:w="2160"/>
          </w:tcPr>
          <w:p>
            <w:r>
              <w:t>ø650 X 600 (ø25.6 X 23.6)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нагрузка на стол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Kg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Угол наклона оси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°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Угол поворота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°</w:t>
            </w:r>
          </w:p>
        </w:tc>
      </w:tr>
      <w:tr>
        <w:tc>
          <w:tcPr>
            <w:tcW w:type="dxa" w:w="2160"/>
          </w:tcPr>
          <w:p>
            <w:r>
              <w:t>Токарная функция</w:t>
            </w:r>
          </w:p>
        </w:tc>
        <w:tc>
          <w:tcPr>
            <w:tcW w:type="dxa" w:w="2160"/>
          </w:tcPr>
          <w:p>
            <w:r>
              <w:t>Вращение стола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Перемещения</w:t>
            </w:r>
          </w:p>
        </w:tc>
        <w:tc>
          <w:tcPr>
            <w:tcW w:type="dxa" w:w="2160"/>
          </w:tcPr>
          <w:p>
            <w:r>
              <w:t>Перемещение по осям X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Перемещение по осям Y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Перемещение по осям Z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Зона обработки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>
              <w:t>Шпиндель</w:t>
            </w:r>
          </w:p>
        </w:tc>
        <w:tc>
          <w:tcPr>
            <w:tcW w:type="dxa" w:w="2160"/>
          </w:tcPr>
          <w:p>
            <w:r>
              <w:t>Тип конического отверстия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Скорость</w:t>
            </w:r>
          </w:p>
        </w:tc>
        <w:tc>
          <w:tcPr>
            <w:tcW w:type="dxa" w:w="2160"/>
          </w:tcPr>
          <w:p>
            <w:r>
              <w:t>12000 r/min {18000 r/min}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ЧПУ</w:t>
            </w:r>
          </w:p>
        </w:tc>
        <w:tc>
          <w:tcPr>
            <w:tcW w:type="dxa" w:w="2160"/>
          </w:tcPr>
          <w:p>
            <w:r>
              <w:t>Siemens One / Fanuc 31iB5 Plus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Двигатель (Siemens)</w:t>
            </w:r>
          </w:p>
        </w:tc>
        <w:tc>
          <w:tcPr>
            <w:tcW w:type="dxa" w:w="2160"/>
          </w:tcPr>
          <w:p>
            <w:r>
              <w:t>Мощность</w:t>
            </w:r>
          </w:p>
        </w:tc>
        <w:tc>
          <w:tcPr>
            <w:tcW w:type="dxa" w:w="2160"/>
          </w:tcPr>
          <w:p>
            <w:r>
              <w:t>22/18.5 (29.5/24.8)</w:t>
            </w:r>
          </w:p>
        </w:tc>
        <w:tc>
          <w:tcPr>
            <w:tcW w:type="dxa" w:w="2160"/>
          </w:tcPr>
          <w:p>
            <w:r>
              <w:t>кВт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Крутящий момент</w:t>
            </w:r>
          </w:p>
        </w:tc>
        <w:tc>
          <w:tcPr>
            <w:tcW w:type="dxa" w:w="2160"/>
          </w:tcPr>
          <w:p>
            <w:r>
              <w:t>155 N·m {226Nm, Heidenhain only for skiving} (114.4 ft-lbs {166.8 ft-lbs})</w:t>
            </w:r>
          </w:p>
        </w:tc>
        <w:tc>
          <w:tcPr>
            <w:tcW w:type="dxa" w:w="2160"/>
          </w:tcPr>
          <w:p>
            <w:r>
              <w:t>Нм</w:t>
            </w:r>
          </w:p>
        </w:tc>
      </w:tr>
      <w:tr>
        <w:tc>
          <w:tcPr>
            <w:tcW w:type="dxa" w:w="2160"/>
          </w:tcPr>
          <w:p>
            <w:r>
              <w:t>Подача</w:t>
            </w:r>
          </w:p>
        </w:tc>
        <w:tc>
          <w:tcPr>
            <w:tcW w:type="dxa" w:w="2160"/>
          </w:tcPr>
          <w:p>
            <w:r>
              <w:t>Быстрый ход по оси X</w:t>
            </w:r>
          </w:p>
        </w:tc>
        <w:tc>
          <w:tcPr>
            <w:tcW w:type="dxa" w:w="2160"/>
          </w:tcPr>
          <w:p>
            <w:r>
              <w:t>(114.4 {166.8}) (114.4 {166.8}) 45 (1771.7)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Быстрый ход по оси Y</w:t>
            </w:r>
          </w:p>
        </w:tc>
        <w:tc>
          <w:tcPr>
            <w:tcW w:type="dxa" w:w="2160"/>
          </w:tcPr>
          <w:p>
            <w:r>
              <w:t>(114.4 {166.8}) (114.4 {166.8}) 45 (1771.7)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Быстрый ход по оси Z</w:t>
            </w:r>
          </w:p>
        </w:tc>
        <w:tc>
          <w:tcPr>
            <w:tcW w:type="dxa" w:w="2160"/>
          </w:tcPr>
          <w:p>
            <w:r>
              <w:t>(114.4 {166.8}) (114.4 {166.8}) 45 (1771.7)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скорость вращения оси В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скорость вращения оси C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Габариты</w:t>
            </w:r>
          </w:p>
        </w:tc>
        <w:tc>
          <w:tcPr>
            <w:tcW w:type="dxa" w:w="2160"/>
          </w:tcPr>
          <w:p>
            <w:r>
              <w:t>3700*2450*3225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Вес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Стандартная комплектация</w:t>
      </w:r>
    </w:p>
    <w:p>
      <w:pPr>
        <w:pStyle w:val="ListBullet"/>
      </w:pPr>
      <w:r>
        <w:t>standard</w:t>
      </w:r>
    </w:p>
    <w:p>
      <w:pPr>
        <w:pStyle w:val="ListBullet"/>
      </w:pPr>
      <w:r>
        <w:t>Vario</w:t>
      </w:r>
    </w:p>
    <w:p>
      <w:pPr>
        <w:pStyle w:val="ListBullet"/>
      </w:pPr>
      <w:r>
        <w:t>s table specifications from standard</w:t>
      </w:r>
    </w:p>
    <w:p>
      <w:pPr>
        <w:pStyle w:val="ListBullet"/>
      </w:pPr>
      <w:r>
        <w:t>Highest stiffness</w:t>
      </w:r>
    </w:p>
    <w:p>
      <w:pPr>
        <w:pStyle w:val="ListBullet"/>
      </w:pPr>
      <w:r>
        <w:t>STANDARD | OPTIONAL SPECIFICATIONS</w:t>
      </w:r>
    </w:p>
    <w:p>
      <w:pPr>
        <w:pStyle w:val="ListBullet"/>
      </w:pPr>
      <w:r>
        <w:t>The newly-designed operation panel</w:t>
      </w:r>
    </w:p>
    <w:p>
      <w:pPr>
        <w:pStyle w:val="ListBullet"/>
      </w:pPr>
      <w:r>
        <w:t>USB &amp; ethernet (standard)</w:t>
      </w:r>
    </w:p>
    <w:p>
      <w:pPr>
        <w:pStyle w:val="ListBullet"/>
      </w:pPr>
      <w:r>
        <w:t>improves the c</w:t>
      </w:r>
    </w:p>
    <w:p>
      <w:pPr>
        <w:pStyle w:val="Heading2"/>
      </w:pPr>
      <w:r>
        <w:t>Возможные опции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Опции</w:t>
            </w:r>
          </w:p>
        </w:tc>
        <w:tc>
          <w:tcPr>
            <w:tcW w:type="dxa" w:w="2880"/>
          </w:tcPr>
          <w:p>
            <w:r>
              <w:t>Цена за шт. в Юанях с НДС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machining of complex parts. The optional table t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rning f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nction provides the additional flexibility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An optional 18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r/min spindle gives total access to the part while maintaining rigidity,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STANDARD | OPTIONAL SPECIFICATIONS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 range of options is available to 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Прайс-лист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Цена за шт. в Юанях с НДС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