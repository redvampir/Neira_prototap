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8000T.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1000kg DVF 6500T 1000r/min direct drive 1322.8 lbs DVF 8000T, 8000T/50 600r/min direct drive DVF 6500T 500kg 1102.3 lbs DVF 8000, 8000/50 1400kg 3086.4 lbs DVF 8000T, 8000T/50 700kg 1543.2 lbs 4 SPINDLE SPECIFICATIONS DVF 6500/8000 series Providing stable machining performance with a high-speed, direct-coupled or a built-in spindle. Speed meets strength with the 5-axis DVF series An optional 18000 r/min spindle gives total access to the part while maintaining rigidity, ready for lights-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ListBullet"/>
      </w:pPr>
      <w:r>
        <w:t>- Turning function • Spindle cooling provided as machine</w:t>
      </w:r>
    </w:p>
    <w:p>
      <w:pPr>
        <w:pStyle w:val="ListBullet"/>
      </w:pPr>
      <w:r>
        <w:t>High rigidity and stable structure with direct axis drive.</w:t>
      </w:r>
    </w:p>
    <w:p>
      <w:pPr>
        <w:pStyle w:val="ListBullet"/>
      </w:pPr>
      <w:r>
        <w:t>Table size Maximum workpiece size</w:t>
      </w:r>
    </w:p>
    <w:p>
      <w:pPr>
        <w:pStyle w:val="ListBullet"/>
      </w:pPr>
      <w:r>
        <w:t>Maximum workpiece weight Table turning function</w:t>
      </w:r>
    </w:p>
    <w:p>
      <w:pPr>
        <w:pStyle w:val="ListBullet"/>
      </w:pPr>
      <w:r>
        <w:t>SPINDLE SPECIFICATIONS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-120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18000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FANUC / SIEMENS / HEIDENHAIN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30/24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6 25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25 25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STANDARD | OPTIONAL SPECIFICATIONS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it individ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al req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irements.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