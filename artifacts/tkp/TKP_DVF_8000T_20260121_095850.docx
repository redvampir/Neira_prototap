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 the part while maintaining rigidity, ready for lights-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ListBullet"/>
      </w:pPr>
      <w:r>
        <w:t>- 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ListBullet"/>
      </w:pPr>
      <w:r>
        <w:t>SPINDLE SPECIFICATIONS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600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12000 r/min {18000 r/min}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22/18.5 (29.5/24.8)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 N·m {226Nm, Heidenhain only for skiving} (114.4 ft-lbs {166.8 ft-lbs})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(114.4 {166.8}) (114.4 {166.8}) 45 (1771.7)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STANDARD | OPTIONAL SPECIFICATIONS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