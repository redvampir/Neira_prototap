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6500T.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ndle compensation systems for • Grease lubrication system spindle and structure • 2-axis rotary/tilt table • Easy operator access to - Turning function • Spindle cooling provided as machine standard (DVF 6500T, 8000T, 8000T/50) • Automation • Ballscrew shaft cooling system 3 BASIC STRUCTURE DVF 6500/8000 series High rigidity and stable structure with direct axis drive. Table size Maximum workpiece size DVF 6500 ø650 x 600 mm DDVVFF 66550000 SSEERRIIEESS ø840 x H500 mm ø25.6 inch x 23.6 inch ø33.1 inch x H19.7 inch DVF 6500T ø650 x 500 mm DDVVFF 88000000 SSEERRIIEESS ø1000 x 590 mm ø25.6 inch x 19.7 inch ø39.4 inch x H23.2 inch DVF 8000, 8000/50 ø800 x 680 mm ø31.5 inch x 26.8 inch DVF 8000T, 8000T/50 ø800 mm ø31.5 inch Maximum workpiece weight Table turning function DVF 6500 600kg tandem 1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The DN Solutions DVF series premium 5-axis vertical machining centers are built for high precision</w:t>
      </w:r>
    </w:p>
    <w:p>
      <w:pPr>
        <w:pStyle w:val="ListBullet"/>
      </w:pPr>
      <w:r>
        <w:t>machining of complex parts. The optional table turning function provides the additional flexibility</w:t>
      </w:r>
    </w:p>
    <w:p>
      <w:pPr>
        <w:pStyle w:val="ListBullet"/>
      </w:pPr>
      <w:r>
        <w:t>DN Solutions DVF 5-axis models, with</w:t>
      </w:r>
    </w:p>
    <w:p>
      <w:pPr>
        <w:pStyle w:val="ListBullet"/>
      </w:pPr>
      <w:r>
        <w:t>fully integrated tables, are available</w:t>
      </w:r>
    </w:p>
    <w:p>
      <w:pPr>
        <w:pStyle w:val="ListBullet"/>
      </w:pPr>
      <w:r>
        <w:t>axis machining centres.</w:t>
      </w:r>
    </w:p>
    <w:p>
      <w:pPr>
        <w:pStyle w:val="ListBullet"/>
      </w:pPr>
      <w:r>
        <w:t>spindle compensation systems for • Grease lubrication system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axis rotary/tilt table • Easy operator access to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18000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FANUC / SIEMENS / HEIDENHAIN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30/24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25 25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3700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13000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Vario</w:t>
      </w:r>
    </w:p>
    <w:p>
      <w:pPr>
        <w:pStyle w:val="ListBullet"/>
      </w:pPr>
      <w:r>
        <w:t>s table specifications from standard</w:t>
      </w:r>
    </w:p>
    <w:p>
      <w:pPr>
        <w:pStyle w:val="ListBullet"/>
      </w:pPr>
      <w:r>
        <w:t>Highest stiffness</w:t>
      </w:r>
    </w:p>
    <w:p>
      <w:pPr>
        <w:pStyle w:val="ListBullet"/>
      </w:pPr>
      <w:r>
        <w:t>The newly-designed operation panel</w:t>
      </w:r>
    </w:p>
    <w:p>
      <w:pPr>
        <w:pStyle w:val="ListBullet"/>
      </w:pPr>
      <w:r>
        <w:t>USB &amp; ethernet (standard)</w:t>
      </w:r>
    </w:p>
    <w:p>
      <w:pPr>
        <w:pStyle w:val="ListBullet"/>
      </w:pPr>
      <w:r>
        <w:t>improves the c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machining of complex parts. The optional table t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rning f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nction provides the additional flexibility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