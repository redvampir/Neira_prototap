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m 268 Nm 268 Nm 19/20 1.35 /ADVANTAGE DRC “4 53 R/HIGHLIGHTS MACHINERY РЕБ ЗЖ/МАСНИМЕ TOOLS AND TECHN!OLOGY УЖВУЕММВОММЕМТ ERG { 82X75 ЗЕ /AUTOMATION SOLUTION SacI /OPTIONS $A H/TECHNICAL PARAMETERS. HT2 HT3 HTS НТУ HT6 HT6L ЛАfF Tool attachments Technical Parameters иже ЯВ! бегуо turret Туре Ргавак/зашег ~ &gt; = SAUTER SAUTER ЛА\МитЬег of Tools - | 8/12 - = re р 12 HT2 HT3 НТ5 НТ 61 ASR Parameter ЛАКЗ Size of Tools тт | 20/25 = 4 = 25 25 4587 Servo turret 38155 Spindle head 38 02-5 FL140h5/A2-6 FL140/A2-6 FL140/A2-6 FL170h5 FL220h5 SERB IIS spindle maximumspeed rpm 5000 4500 4500 4500 4000 3000 лЛАМитьег of Tools - 1/12 8/12 12 12 - i ЖЗНХЕ Max. Torque NXm 76 i 90 112 112 i 300 420 TBAB Turret disk type - Е Slotdisk Slotdisk —Slotdisk ^ ЗЕЕ Spindle power | kw §.5-75/TS11 7.5-11/11-15 11/15</w:t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5-75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165 165/210 210 210 250/310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30/12/30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30 30 30 30 30 30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100 150 180 180 180 180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4000/6000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20/25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$A H/TECHNICAL PARAMETERS.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HT3 HTS НТУ HT6 HT6L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 Tool attachments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Technical Parameters иже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! бегуо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Туре Ргавак/зашег ~ &gt; = SAUTER SAUTER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of Tools - | 8/1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HT3 НТ5 НТ 61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